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GETMEDS</w:t>
      </w:r>
    </w:p>
    <w:p>
      <w:pPr>
        <w:jc w:val="center"/>
      </w:pPr>
      <w:r>
        <w:rPr>
          <w:b/>
          <w:sz w:val="48"/>
        </w:rPr>
        <w:t>7-Day AI &amp; Order Process Automation Challenge</w:t>
      </w:r>
    </w:p>
    <w:p>
      <w:pPr>
        <w:jc w:val="center"/>
      </w:pPr>
      <w:r>
        <w:rPr>
          <w:sz w:val="28"/>
        </w:rPr>
        <w:t>Project Brief &amp; Handover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Candidate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Aaron Jasthony P. Manila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GetMeds Order Process Automation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Time Allowed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7 calendar days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Primary Objective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Design and demonstrate a working automation of the current GetMeds order workflow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Expected Output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Working prototype + architecture + documentation + demonstration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IMPORTANT</w:t>
              <w:br/>
            </w:r>
            <w:r>
              <w:rPr>
                <w:sz w:val="20"/>
              </w:rPr>
              <w:t>This is a practical engineering challenge. The objective is not to produce a presentation or a mock-up only. Aaron is expected to understand the current process, identify automation opportunities, build a working prototype, demonstrate the workflow end-to-end, and explain how the prototype would be connected to the real GetMeds environment.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Project Objective</w:t>
      </w:r>
    </w:p>
    <w:p>
      <w:r>
        <w:t>GetMeds currently uses a combination of Google Sheets, Zoho, Google Chat and manual coordination between Sales, Finance, Pharmacy and Dispatch teams to process orders. The purpose of this 7-day challenge is to redesign this workflow into a controlled digital order-management process with automation, clear ownership, status tracking, notifications and a path to Zoho integration.</w:t>
      </w:r>
    </w:p>
    <w:p>
      <w:r>
        <w:t>The target outcome is to reduce manual data entry and repeated follow-ups while maintaining appropriate human approvals for payment, credit and operational exceptions.</w:t>
      </w:r>
    </w:p>
    <w:p>
      <w:pPr>
        <w:pStyle w:val="Heading1"/>
      </w:pPr>
      <w:r>
        <w:t>2. Current GetMeds Order Process</w:t>
      </w:r>
    </w:p>
    <w:p>
      <w:r>
        <w:t>The current process provided by management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Step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Owner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Current Activity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CHC / MedRep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MedRep fills up a Google Sheet with the customer/order information.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Veronicka / Fiji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Veronicka creates the Sales Order (SO) in Zoho.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MedRep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MedRep starts following up with Pharmacy / Dispatch team through Google Chat.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If the order is from a direct patient who does not have a credit limit with GetMeds/2MG, Finance verifies whether the advance payment has been credited.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Finance → Dispatch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If payment is credited/approved, the order can proceed to dispatch.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Dispatch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Dispatch sends the order and shares the tracking number with the Sales team through the same Google Chat.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Finance records the payment in Zoho.</w:t>
            </w:r>
          </w:p>
        </w:tc>
      </w:tr>
    </w:tbl>
    <w:p/>
    <w:p>
      <w:r>
        <w:t>Key problems to investigate:</w:t>
      </w:r>
    </w:p>
    <w:p>
      <w:pPr>
        <w:pStyle w:val="ListBullet"/>
        <w:spacing w:after="40"/>
      </w:pPr>
      <w:r>
        <w:t>Manual re-entry of order information from Google Sheet into Zoho.</w:t>
      </w:r>
    </w:p>
    <w:p>
      <w:pPr>
        <w:pStyle w:val="ListBullet"/>
        <w:spacing w:after="40"/>
      </w:pPr>
      <w:r>
        <w:t>Multiple communication handoffs through Google Chat.</w:t>
      </w:r>
    </w:p>
    <w:p>
      <w:pPr>
        <w:pStyle w:val="ListBullet"/>
        <w:spacing w:after="40"/>
      </w:pPr>
      <w:r>
        <w:t>Sales team spends time chasing order status.</w:t>
      </w:r>
    </w:p>
    <w:p>
      <w:pPr>
        <w:pStyle w:val="ListBullet"/>
        <w:spacing w:after="40"/>
      </w:pPr>
      <w:r>
        <w:t>Finance intervention is required for certain payment scenarios.</w:t>
      </w:r>
    </w:p>
    <w:p>
      <w:pPr>
        <w:pStyle w:val="ListBullet"/>
        <w:spacing w:after="40"/>
      </w:pPr>
      <w:r>
        <w:t>Dispatch status and tracking information are not maintained in one central workflow.</w:t>
      </w:r>
    </w:p>
    <w:p>
      <w:pPr>
        <w:pStyle w:val="ListBullet"/>
        <w:spacing w:after="40"/>
      </w:pPr>
      <w:r>
        <w:t>Payment recording and order status can become disconnected.</w:t>
      </w:r>
    </w:p>
    <w:p>
      <w:pPr>
        <w:pStyle w:val="ListBullet"/>
        <w:spacing w:after="40"/>
      </w:pPr>
      <w:r>
        <w:t>Management lacks one real-time view of all order statuses and exceptions.</w:t>
      </w:r>
    </w:p>
    <w:p>
      <w:pPr>
        <w:pStyle w:val="ListBullet"/>
        <w:spacing w:after="40"/>
      </w:pPr>
      <w:r>
        <w:t>There is no single Order ID that consistently links the order, Zoho SO, payment, dispatch and tracking information.</w:t>
      </w:r>
    </w:p>
    <w:p>
      <w:pPr>
        <w:pStyle w:val="Heading1"/>
      </w:pPr>
      <w:r>
        <w:t>3. Target Automated Process</w:t>
      </w:r>
    </w:p>
    <w:p>
      <w:r>
        <w:t>The proposed future-state process should be designed around a single digital Order ID and a defined order-status lifecycle.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Step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Stage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Expected Future-State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MedRep submits 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Order is entered through a digital order form/application rather than a Google Sheet.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Automatic 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System validates customer, product, quantity, price, credit/payment requirements and mandatory fields.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Order 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System creates a unique GetMeds Order ID.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Zoho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System creates or prepares the corresponding Zoho Sales Order through API/integration.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Payment/credit decision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Credit customers follow the credit workflow. Direct/non-credit patients are routed to payment verification.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Finance approval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Finance verifies payment only where required and records the decision.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Dispatch queue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Approved orders automatically appear in the Pharmacy/Dispatch queue.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Dispatch update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Dispatch updates picking/packing/dispatched status and enters courier/tracking details.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Automatic notification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MedRep and, where appropriate, customer receive order/tracking notifications.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Financial synchronization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Payment/financial status is synchronized or recorded in Zoho according to the agreed design.</w:t>
            </w:r>
          </w:p>
        </w:tc>
      </w:tr>
    </w:tbl>
    <w:p>
      <w:pPr>
        <w:pStyle w:val="Heading1"/>
      </w:pPr>
      <w:r>
        <w:t>4. Design Principles</w:t>
      </w:r>
    </w:p>
    <w:p>
      <w:pPr>
        <w:pStyle w:val="ListBullet"/>
        <w:spacing w:after="40"/>
      </w:pPr>
      <w:r>
        <w:t>Google Chat should become a notification/communication channel, not the system of record for order status.</w:t>
      </w:r>
    </w:p>
    <w:p>
      <w:pPr>
        <w:pStyle w:val="ListBullet"/>
        <w:spacing w:after="40"/>
      </w:pPr>
      <w:r>
        <w:t>The order should have one unique GetMeds Order ID from creation through completion.</w:t>
      </w:r>
    </w:p>
    <w:p>
      <w:pPr>
        <w:pStyle w:val="ListBullet"/>
        <w:spacing w:after="40"/>
      </w:pPr>
      <w:r>
        <w:t>Zoho should remain part of the architecture during the first phase; do not assume it should be replaced.</w:t>
      </w:r>
    </w:p>
    <w:p>
      <w:pPr>
        <w:pStyle w:val="ListBullet"/>
        <w:spacing w:after="40"/>
      </w:pPr>
      <w:r>
        <w:t>Normal orders should move automatically; exceptions should be routed to the correct human.</w:t>
      </w:r>
    </w:p>
    <w:p>
      <w:pPr>
        <w:pStyle w:val="ListBullet"/>
        <w:spacing w:after="40"/>
      </w:pPr>
      <w:r>
        <w:t>Every important status change must be logged with timestamp and user/system source.</w:t>
      </w:r>
    </w:p>
    <w:p>
      <w:pPr>
        <w:pStyle w:val="ListBullet"/>
        <w:spacing w:after="40"/>
      </w:pPr>
      <w:r>
        <w:t>The design must be secure and role-based because it will handle customer, financial and business information.</w:t>
      </w:r>
    </w:p>
    <w:p>
      <w:pPr>
        <w:pStyle w:val="ListBullet"/>
        <w:spacing w:after="40"/>
      </w:pPr>
      <w:r>
        <w:t>AI should be used where it adds measurable value. Do not use AI where deterministic rules/API automation are safer and simpler.</w:t>
      </w:r>
    </w:p>
    <w:p>
      <w:pPr>
        <w:pStyle w:val="ListBullet"/>
        <w:spacing w:after="40"/>
      </w:pPr>
      <w:r>
        <w:t>The prototype should be designed so it can later scale into a broader GetMeds CRM and AI Operating System.</w:t>
      </w:r>
    </w:p>
    <w:p>
      <w:pPr>
        <w:pStyle w:val="Heading1"/>
      </w:pPr>
      <w:r>
        <w:t>5. Required Scope for the 7-Day Challenge</w:t>
      </w:r>
    </w:p>
    <w:p>
      <w:r>
        <w:t>The 7-day challenge is intentionally limited. Do not attempt to build a complete ERP/CRM in seven days. Demonstrate the core order workflow and the architecture required to productionize it.</w:t>
      </w:r>
    </w:p>
    <w:p>
      <w:pPr>
        <w:pStyle w:val="Heading2"/>
      </w:pPr>
      <w:r>
        <w:t>A. Order Entry</w:t>
      </w:r>
    </w:p>
    <w:p>
      <w:pPr>
        <w:pStyle w:val="ListBullet"/>
        <w:spacing w:after="40"/>
      </w:pPr>
      <w:r>
        <w:t>Login/user identity or a clearly defined simulated user.</w:t>
      </w:r>
    </w:p>
    <w:p>
      <w:pPr>
        <w:pStyle w:val="ListBullet"/>
        <w:spacing w:after="40"/>
      </w:pPr>
      <w:r>
        <w:t>Create a new order.</w:t>
      </w:r>
    </w:p>
    <w:p>
      <w:pPr>
        <w:pStyle w:val="ListBullet"/>
        <w:spacing w:after="40"/>
      </w:pPr>
      <w:r>
        <w:t>Customer selection/entry.</w:t>
      </w:r>
    </w:p>
    <w:p>
      <w:pPr>
        <w:pStyle w:val="ListBullet"/>
        <w:spacing w:after="40"/>
      </w:pPr>
      <w:r>
        <w:t>Product selection/entry.</w:t>
      </w:r>
    </w:p>
    <w:p>
      <w:pPr>
        <w:pStyle w:val="ListBullet"/>
        <w:spacing w:after="40"/>
      </w:pPr>
      <w:r>
        <w:t>Quantity, price and order value.</w:t>
      </w:r>
    </w:p>
    <w:p>
      <w:pPr>
        <w:pStyle w:val="ListBullet"/>
        <w:spacing w:after="40"/>
      </w:pPr>
      <w:r>
        <w:t>Customer/order type: credit customer vs direct/non-credit patient.</w:t>
      </w:r>
    </w:p>
    <w:p>
      <w:pPr>
        <w:pStyle w:val="ListBullet"/>
        <w:spacing w:after="40"/>
      </w:pPr>
      <w:r>
        <w:t>Delivery information.</w:t>
      </w:r>
    </w:p>
    <w:p>
      <w:pPr>
        <w:pStyle w:val="ListBullet"/>
        <w:spacing w:after="40"/>
      </w:pPr>
      <w:r>
        <w:t>Mandatory-field validation.</w:t>
      </w:r>
    </w:p>
    <w:p>
      <w:pPr>
        <w:pStyle w:val="ListBullet"/>
        <w:spacing w:after="40"/>
      </w:pPr>
      <w:r>
        <w:t>Unique GetMeds Order ID.</w:t>
      </w:r>
    </w:p>
    <w:p>
      <w:pPr>
        <w:pStyle w:val="Heading2"/>
      </w:pPr>
      <w:r>
        <w:t>B. Order Status Workflow</w:t>
      </w:r>
    </w:p>
    <w:p>
      <w:pPr>
        <w:pStyle w:val="ListBullet"/>
        <w:spacing w:after="40"/>
      </w:pPr>
      <w:r>
        <w:t>Draft</w:t>
      </w:r>
    </w:p>
    <w:p>
      <w:pPr>
        <w:pStyle w:val="ListBullet"/>
        <w:spacing w:after="40"/>
      </w:pPr>
      <w:r>
        <w:t>Submitted</w:t>
      </w:r>
    </w:p>
    <w:p>
      <w:pPr>
        <w:pStyle w:val="ListBullet"/>
        <w:spacing w:after="40"/>
      </w:pPr>
      <w:r>
        <w:t>Validation</w:t>
      </w:r>
    </w:p>
    <w:p>
      <w:pPr>
        <w:pStyle w:val="ListBullet"/>
        <w:spacing w:after="40"/>
      </w:pPr>
      <w:r>
        <w:t>SO Pending / SO Created</w:t>
      </w:r>
    </w:p>
    <w:p>
      <w:pPr>
        <w:pStyle w:val="ListBullet"/>
        <w:spacing w:after="40"/>
      </w:pPr>
      <w:r>
        <w:t>Waiting for Payment (where applicable)</w:t>
      </w:r>
    </w:p>
    <w:p>
      <w:pPr>
        <w:pStyle w:val="ListBullet"/>
        <w:spacing w:after="40"/>
      </w:pPr>
      <w:r>
        <w:t>Payment Verified</w:t>
      </w:r>
    </w:p>
    <w:p>
      <w:pPr>
        <w:pStyle w:val="ListBullet"/>
        <w:spacing w:after="40"/>
      </w:pPr>
      <w:r>
        <w:t>Ready for Dispatch</w:t>
      </w:r>
    </w:p>
    <w:p>
      <w:pPr>
        <w:pStyle w:val="ListBullet"/>
        <w:spacing w:after="40"/>
      </w:pPr>
      <w:r>
        <w:t>Picking / Packing</w:t>
      </w:r>
    </w:p>
    <w:p>
      <w:pPr>
        <w:pStyle w:val="ListBullet"/>
        <w:spacing w:after="40"/>
      </w:pPr>
      <w:r>
        <w:t>Dispatched</w:t>
      </w:r>
    </w:p>
    <w:p>
      <w:pPr>
        <w:pStyle w:val="ListBullet"/>
        <w:spacing w:after="40"/>
      </w:pPr>
      <w:r>
        <w:t>Tracking Shared</w:t>
      </w:r>
    </w:p>
    <w:p>
      <w:pPr>
        <w:pStyle w:val="ListBullet"/>
        <w:spacing w:after="40"/>
      </w:pPr>
      <w:r>
        <w:t>Completed</w:t>
      </w:r>
    </w:p>
    <w:p>
      <w:pPr>
        <w:pStyle w:val="ListBullet"/>
        <w:spacing w:after="40"/>
      </w:pPr>
      <w:r>
        <w:t>Exception / On Hold / Cancelled</w:t>
      </w:r>
    </w:p>
    <w:p>
      <w:pPr>
        <w:pStyle w:val="Heading2"/>
      </w:pPr>
      <w:r>
        <w:t>C. Finance Workflow</w:t>
      </w:r>
    </w:p>
    <w:p>
      <w:pPr>
        <w:pStyle w:val="ListBullet"/>
        <w:spacing w:after="40"/>
      </w:pPr>
      <w:r>
        <w:t>Identify whether payment verification is required.</w:t>
      </w:r>
    </w:p>
    <w:p>
      <w:pPr>
        <w:pStyle w:val="ListBullet"/>
        <w:spacing w:after="40"/>
      </w:pPr>
      <w:r>
        <w:t>Allow Finance to mark payment as verified/rejected/pending.</w:t>
      </w:r>
    </w:p>
    <w:p>
      <w:pPr>
        <w:pStyle w:val="ListBullet"/>
        <w:spacing w:after="40"/>
      </w:pPr>
      <w:r>
        <w:t>Record payment reference/date/amount in the prototype where applicable.</w:t>
      </w:r>
    </w:p>
    <w:p>
      <w:pPr>
        <w:pStyle w:val="ListBullet"/>
        <w:spacing w:after="40"/>
      </w:pPr>
      <w:r>
        <w:t>Show the financial status against the order.</w:t>
      </w:r>
    </w:p>
    <w:p>
      <w:pPr>
        <w:pStyle w:val="ListBullet"/>
        <w:spacing w:after="40"/>
      </w:pPr>
      <w:r>
        <w:t>Prevent dispatch of a payment-required order until the required approval is completed.</w:t>
      </w:r>
    </w:p>
    <w:p>
      <w:pPr>
        <w:pStyle w:val="Heading2"/>
      </w:pPr>
      <w:r>
        <w:t>D. Dispatch Workflow</w:t>
      </w:r>
    </w:p>
    <w:p>
      <w:pPr>
        <w:pStyle w:val="ListBullet"/>
        <w:spacing w:after="40"/>
      </w:pPr>
      <w:r>
        <w:t>Show approved orders in a dispatch queue.</w:t>
      </w:r>
    </w:p>
    <w:p>
      <w:pPr>
        <w:pStyle w:val="ListBullet"/>
        <w:spacing w:after="40"/>
      </w:pPr>
      <w:r>
        <w:t>Allow dispatch staff to update status.</w:t>
      </w:r>
    </w:p>
    <w:p>
      <w:pPr>
        <w:pStyle w:val="ListBullet"/>
        <w:spacing w:after="40"/>
      </w:pPr>
      <w:r>
        <w:t>Enter courier and tracking number.</w:t>
      </w:r>
    </w:p>
    <w:p>
      <w:pPr>
        <w:pStyle w:val="ListBullet"/>
        <w:spacing w:after="40"/>
      </w:pPr>
      <w:r>
        <w:t>Record dispatch date/time.</w:t>
      </w:r>
    </w:p>
    <w:p>
      <w:pPr>
        <w:pStyle w:val="ListBullet"/>
        <w:spacing w:after="40"/>
      </w:pPr>
      <w:r>
        <w:t>Automatically trigger the appropriate notification.</w:t>
      </w:r>
    </w:p>
    <w:p>
      <w:pPr>
        <w:pStyle w:val="Heading2"/>
      </w:pPr>
      <w:r>
        <w:t>E. Sales / MedRep View</w:t>
      </w:r>
    </w:p>
    <w:p>
      <w:pPr>
        <w:pStyle w:val="ListBullet"/>
        <w:spacing w:after="40"/>
      </w:pPr>
      <w:r>
        <w:t>Show orders submitted by the MedRep.</w:t>
      </w:r>
    </w:p>
    <w:p>
      <w:pPr>
        <w:pStyle w:val="ListBullet"/>
        <w:spacing w:after="40"/>
      </w:pPr>
      <w:r>
        <w:t>Show current status without requiring Google Chat follow-up.</w:t>
      </w:r>
    </w:p>
    <w:p>
      <w:pPr>
        <w:pStyle w:val="ListBullet"/>
        <w:spacing w:after="40"/>
      </w:pPr>
      <w:r>
        <w:t>Show payment status where relevant.</w:t>
      </w:r>
    </w:p>
    <w:p>
      <w:pPr>
        <w:pStyle w:val="ListBullet"/>
        <w:spacing w:after="40"/>
      </w:pPr>
      <w:r>
        <w:t>Show dispatch/tracking information once available.</w:t>
      </w:r>
    </w:p>
    <w:p>
      <w:pPr>
        <w:pStyle w:val="ListBullet"/>
        <w:spacing w:after="40"/>
      </w:pPr>
      <w:r>
        <w:t>Show exceptions requiring MedRep action.</w:t>
      </w:r>
    </w:p>
    <w:p>
      <w:pPr>
        <w:pStyle w:val="Heading2"/>
      </w:pPr>
      <w:r>
        <w:t>F. Management View</w:t>
      </w:r>
    </w:p>
    <w:p>
      <w:pPr>
        <w:pStyle w:val="ListBullet"/>
        <w:spacing w:after="40"/>
      </w:pPr>
      <w:r>
        <w:t>Total orders by status.</w:t>
      </w:r>
    </w:p>
    <w:p>
      <w:pPr>
        <w:pStyle w:val="ListBullet"/>
        <w:spacing w:after="40"/>
      </w:pPr>
      <w:r>
        <w:t>Orders waiting for payment.</w:t>
      </w:r>
    </w:p>
    <w:p>
      <w:pPr>
        <w:pStyle w:val="ListBullet"/>
        <w:spacing w:after="40"/>
      </w:pPr>
      <w:r>
        <w:t>Orders waiting for dispatch.</w:t>
      </w:r>
    </w:p>
    <w:p>
      <w:pPr>
        <w:pStyle w:val="ListBullet"/>
        <w:spacing w:after="40"/>
      </w:pPr>
      <w:r>
        <w:t>Orders dispatched.</w:t>
      </w:r>
    </w:p>
    <w:p>
      <w:pPr>
        <w:pStyle w:val="ListBullet"/>
        <w:spacing w:after="40"/>
      </w:pPr>
      <w:r>
        <w:t>Orders on hold/exception.</w:t>
      </w:r>
    </w:p>
    <w:p>
      <w:pPr>
        <w:pStyle w:val="ListBullet"/>
        <w:spacing w:after="40"/>
      </w:pPr>
      <w:r>
        <w:t>Average processing time if the prototype captures timestamps.</w:t>
      </w:r>
    </w:p>
    <w:p>
      <w:pPr>
        <w:pStyle w:val="Heading1"/>
      </w:pPr>
      <w:r>
        <w:t>6. Zoho Integration Requirement</w:t>
      </w:r>
    </w:p>
    <w:p>
      <w:r>
        <w:t>The prototype should demonstrate how the new order system will interact with Zoho. If live credentials/API access are not available during the seven days, Aaron should build a realistic mock integration and clearly document the exact API endpoints, authentication method, data mapping and production steps required.</w:t>
      </w:r>
    </w:p>
    <w:p>
      <w:pPr>
        <w:pStyle w:val="ListBullet"/>
        <w:spacing w:after="40"/>
      </w:pPr>
      <w:r>
        <w:t>Demonstrate or mock creation of a Zoho Sales Order from the GetMeds Order.</w:t>
      </w:r>
    </w:p>
    <w:p>
      <w:pPr>
        <w:pStyle w:val="ListBullet"/>
        <w:spacing w:after="40"/>
      </w:pPr>
      <w:r>
        <w:t>Maintain the relationship: GetMeds Order ID ↔ Zoho SO Number/ID.</w:t>
      </w:r>
    </w:p>
    <w:p>
      <w:pPr>
        <w:pStyle w:val="ListBullet"/>
        <w:spacing w:after="40"/>
      </w:pPr>
      <w:r>
        <w:t>Explain how customer and product master data will be mapped.</w:t>
      </w:r>
    </w:p>
    <w:p>
      <w:pPr>
        <w:pStyle w:val="ListBullet"/>
        <w:spacing w:after="40"/>
      </w:pPr>
      <w:r>
        <w:t>Explain how payment information will be synchronized/recorded.</w:t>
      </w:r>
    </w:p>
    <w:p>
      <w:pPr>
        <w:pStyle w:val="ListBullet"/>
        <w:spacing w:after="40"/>
      </w:pPr>
      <w:r>
        <w:t>Explain how API failures will be retried and reconciled.</w:t>
      </w:r>
    </w:p>
    <w:p>
      <w:pPr>
        <w:pStyle w:val="ListBullet"/>
        <w:spacing w:after="40"/>
      </w:pPr>
      <w:r>
        <w:t>Do not hard-code API keys or secrets into source code.</w:t>
      </w:r>
    </w:p>
    <w:p>
      <w:pPr>
        <w:pStyle w:val="Heading1"/>
      </w:pPr>
      <w:r>
        <w:t>7. Expected Technical Architecture</w:t>
      </w:r>
    </w:p>
    <w:p>
      <w:r>
        <w:t>Aaron may choose the technology stack, but he must justify his choices. The architecture should contain at least the following logical components:</w:t>
      </w:r>
    </w:p>
    <w:p>
      <w:pPr>
        <w:pStyle w:val="ListBullet"/>
        <w:spacing w:after="40"/>
      </w:pPr>
      <w:r>
        <w:t>Frontend / order-entry interface.</w:t>
      </w:r>
    </w:p>
    <w:p>
      <w:pPr>
        <w:pStyle w:val="ListBullet"/>
        <w:spacing w:after="40"/>
      </w:pPr>
      <w:r>
        <w:t>Backend/API layer.</w:t>
      </w:r>
    </w:p>
    <w:p>
      <w:pPr>
        <w:pStyle w:val="ListBullet"/>
        <w:spacing w:after="40"/>
      </w:pPr>
      <w:r>
        <w:t>Database.</w:t>
      </w:r>
    </w:p>
    <w:p>
      <w:pPr>
        <w:pStyle w:val="ListBullet"/>
        <w:spacing w:after="40"/>
      </w:pPr>
      <w:r>
        <w:t>Authentication and role-based authorization.</w:t>
      </w:r>
    </w:p>
    <w:p>
      <w:pPr>
        <w:pStyle w:val="ListBullet"/>
        <w:spacing w:after="40"/>
      </w:pPr>
      <w:r>
        <w:t>Order workflow/state machine or equivalent controlled status logic.</w:t>
      </w:r>
    </w:p>
    <w:p>
      <w:pPr>
        <w:pStyle w:val="ListBullet"/>
        <w:spacing w:after="40"/>
      </w:pPr>
      <w:r>
        <w:t>Zoho integration/API layer.</w:t>
      </w:r>
    </w:p>
    <w:p>
      <w:pPr>
        <w:pStyle w:val="ListBullet"/>
        <w:spacing w:after="40"/>
      </w:pPr>
      <w:r>
        <w:t>Notification layer.</w:t>
      </w:r>
    </w:p>
    <w:p>
      <w:pPr>
        <w:pStyle w:val="ListBullet"/>
        <w:spacing w:after="40"/>
      </w:pPr>
      <w:r>
        <w:t>Audit/event logging.</w:t>
      </w:r>
    </w:p>
    <w:p>
      <w:pPr>
        <w:pStyle w:val="ListBullet"/>
        <w:spacing w:after="40"/>
      </w:pPr>
      <w:r>
        <w:t>Error handling and retry mechanism.</w:t>
      </w:r>
    </w:p>
    <w:p>
      <w:pPr>
        <w:pStyle w:val="ListBullet"/>
        <w:spacing w:after="40"/>
      </w:pPr>
      <w:r>
        <w:t>Optional AI layer where justified.</w:t>
      </w:r>
    </w:p>
    <w:p>
      <w:r>
        <w:t>Suggested conceptual architecture:</w:t>
      </w:r>
    </w:p>
    <w:p>
      <w:pPr>
        <w:jc w:val="center"/>
      </w:pPr>
      <w:r>
        <w:rPr>
          <w:rFonts w:ascii="Consolas" w:hAnsi="Consolas"/>
          <w:sz w:val="18"/>
        </w:rPr>
        <w:t>MEDREP → GETMEDS ORDER APP → VALIDATION → DATABASE / WORKFLOW → ZOHO</w:t>
        <w:br/>
        <w:t xml:space="preserve">                         ↓</w:t>
        <w:br/>
        <w:t xml:space="preserve">                 FINANCE / PAYMENT</w:t>
        <w:br/>
        <w:t xml:space="preserve">                         ↓</w:t>
        <w:br/>
        <w:t xml:space="preserve">                  DISPATCH QUEUE</w:t>
        <w:br/>
        <w:t xml:space="preserve">                         ↓</w:t>
        <w:br/>
        <w:t xml:space="preserve">              TRACKING / NOTIFICATIONS</w:t>
        <w:br/>
        <w:t xml:space="preserve">                         ↓</w:t>
        <w:br/>
        <w:t xml:space="preserve">                    MANAGEMENT</w:t>
      </w:r>
    </w:p>
    <w:p>
      <w:pPr>
        <w:pStyle w:val="Heading1"/>
      </w:pPr>
      <w:r>
        <w:t>8. AI: Where It Should and Should Not Be Used</w:t>
      </w:r>
    </w:p>
    <w:p>
      <w:r>
        <w:t>For this 7-day project, AI is optional in the core transaction path. The priority is reliable automation.</w:t>
      </w:r>
    </w:p>
    <w:p>
      <w:r>
        <w:t>Good future AI use cases:</w:t>
      </w:r>
    </w:p>
    <w:p>
      <w:pPr>
        <w:pStyle w:val="ListBullet"/>
        <w:spacing w:after="40"/>
      </w:pPr>
      <w:r>
        <w:t>Natural-language order entry, subject to confirmation before submission.</w:t>
      </w:r>
    </w:p>
    <w:p>
      <w:pPr>
        <w:pStyle w:val="ListBullet"/>
        <w:spacing w:after="40"/>
      </w:pPr>
      <w:r>
        <w:t>AI assistant for order/customer history.</w:t>
      </w:r>
    </w:p>
    <w:p>
      <w:pPr>
        <w:pStyle w:val="ListBullet"/>
        <w:spacing w:after="40"/>
      </w:pPr>
      <w:r>
        <w:t>Exception summarization and recommended next action.</w:t>
      </w:r>
    </w:p>
    <w:p>
      <w:pPr>
        <w:pStyle w:val="ListBullet"/>
        <w:spacing w:after="40"/>
      </w:pPr>
      <w:r>
        <w:t>Automated customer-service responses.</w:t>
      </w:r>
    </w:p>
    <w:p>
      <w:pPr>
        <w:pStyle w:val="ListBullet"/>
        <w:spacing w:after="40"/>
      </w:pPr>
      <w:r>
        <w:t>Daily sales/operations summaries.</w:t>
      </w:r>
    </w:p>
    <w:p>
      <w:pPr>
        <w:pStyle w:val="ListBullet"/>
        <w:spacing w:after="40"/>
      </w:pPr>
      <w:r>
        <w:t>Identification of delayed orders or unusual patterns.</w:t>
      </w:r>
    </w:p>
    <w:p>
      <w:pPr>
        <w:pStyle w:val="ListBullet"/>
        <w:spacing w:after="40"/>
      </w:pPr>
      <w:r>
        <w:t>Future AI sales assistant that recommends customer follow-ups.</w:t>
      </w:r>
    </w:p>
    <w:p>
      <w:r>
        <w:t>Do not allow an LLM to independently make irreversible financial, pricing, credit or pharmaceutical decisions without defined business rules and appropriate human approval.</w:t>
      </w:r>
    </w:p>
    <w:p>
      <w:pPr>
        <w:pStyle w:val="Heading1"/>
      </w:pPr>
      <w:r>
        <w:t>9. Seven-Day Execution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Day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Focus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Deliverable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Day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Understand &amp; Design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Interview/clarify the current process; identify actors, data, rules, exceptions and Zoho dependencies; produce process map and architecture.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Day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Database &amp;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 core data model and APIs for customers, products, orders, users and order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Day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Order Entry &amp; 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Build order-entry interface, validation and order-status workflow.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Day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Finance &amp; Dispatch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Build payment verification and dispatch queue/status workflow.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Day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Zoho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Implement or mock Zoho SO integration; map IDs and error handling.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Day 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Notifications &amp;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Implement status notifications and management/sales dashboard; improve UX and exception handling.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Day 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Testing &amp; Demo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End-to-end test, fix critical issues, document architecture and demonstrate the full workflow.</w:t>
            </w:r>
          </w:p>
        </w:tc>
      </w:tr>
    </w:tbl>
    <w:p>
      <w:pPr>
        <w:pStyle w:val="Heading1"/>
      </w:pPr>
      <w:r>
        <w:t>10. Day-7 Acceptance Criteria</w:t>
      </w:r>
    </w:p>
    <w:p>
      <w:r>
        <w:t>The project will be considered successful if Aaron can demonstrate the following end-to-end:</w:t>
      </w:r>
    </w:p>
    <w:p>
      <w:pPr>
        <w:pStyle w:val="ListNumber"/>
        <w:spacing w:after="40"/>
      </w:pPr>
      <w:r>
        <w:t>A MedRep creates an order in the new system.</w:t>
      </w:r>
    </w:p>
    <w:p>
      <w:pPr>
        <w:pStyle w:val="ListNumber"/>
        <w:spacing w:after="40"/>
      </w:pPr>
      <w:r>
        <w:t>The system validates the order and generates a unique GetMeds Order ID.</w:t>
      </w:r>
    </w:p>
    <w:p>
      <w:pPr>
        <w:pStyle w:val="ListNumber"/>
        <w:spacing w:after="40"/>
      </w:pPr>
      <w:r>
        <w:t>The system determines whether payment verification is required.</w:t>
      </w:r>
    </w:p>
    <w:p>
      <w:pPr>
        <w:pStyle w:val="ListNumber"/>
        <w:spacing w:after="40"/>
      </w:pPr>
      <w:r>
        <w:t>A Zoho Sales Order is created or convincingly demonstrated through a working/mock API integration.</w:t>
      </w:r>
    </w:p>
    <w:p>
      <w:pPr>
        <w:pStyle w:val="ListNumber"/>
        <w:spacing w:after="40"/>
      </w:pPr>
      <w:r>
        <w:t>Finance can see orders requiring payment verification and approve/reject them.</w:t>
      </w:r>
    </w:p>
    <w:p>
      <w:pPr>
        <w:pStyle w:val="ListNumber"/>
        <w:spacing w:after="40"/>
      </w:pPr>
      <w:r>
        <w:t>Only an approved order proceeds to dispatch where payment approval is required.</w:t>
      </w:r>
    </w:p>
    <w:p>
      <w:pPr>
        <w:pStyle w:val="ListNumber"/>
        <w:spacing w:after="40"/>
      </w:pPr>
      <w:r>
        <w:t>Dispatch can see the order, update status and enter tracking information.</w:t>
      </w:r>
    </w:p>
    <w:p>
      <w:pPr>
        <w:pStyle w:val="ListNumber"/>
        <w:spacing w:after="40"/>
      </w:pPr>
      <w:r>
        <w:t>The tracking number becomes visible to the MedRep without manual Google Chat follow-up.</w:t>
      </w:r>
    </w:p>
    <w:p>
      <w:pPr>
        <w:pStyle w:val="ListNumber"/>
        <w:spacing w:after="40"/>
      </w:pPr>
      <w:r>
        <w:t>The system records the full order history/audit trail.</w:t>
      </w:r>
    </w:p>
    <w:p>
      <w:pPr>
        <w:pStyle w:val="ListNumber"/>
        <w:spacing w:after="40"/>
      </w:pPr>
      <w:r>
        <w:t>Management can see current order status in a dashboard.</w:t>
      </w:r>
    </w:p>
    <w:p>
      <w:pPr>
        <w:pStyle w:val="ListNumber"/>
        <w:spacing w:after="40"/>
      </w:pPr>
      <w:r>
        <w:t>At least one failure/exception scenario is demonstrated and handled safely.</w:t>
      </w:r>
    </w:p>
    <w:p>
      <w:pPr>
        <w:pStyle w:val="Heading1"/>
      </w:pPr>
      <w:r>
        <w:t>11. Required Deliverables from Aaron</w:t>
      </w:r>
    </w:p>
    <w:p>
      <w:pPr>
        <w:pStyle w:val="ListBullet"/>
        <w:spacing w:after="40"/>
      </w:pPr>
      <w:r>
        <w:t>Working prototype accessible for review.</w:t>
      </w:r>
    </w:p>
    <w:p>
      <w:pPr>
        <w:pStyle w:val="ListBullet"/>
        <w:spacing w:after="40"/>
      </w:pPr>
      <w:r>
        <w:t>Source code in a GetMeds-controlled repository/account.</w:t>
      </w:r>
    </w:p>
    <w:p>
      <w:pPr>
        <w:pStyle w:val="ListBullet"/>
        <w:spacing w:after="40"/>
      </w:pPr>
      <w:r>
        <w:t>Database schema / ERD.</w:t>
      </w:r>
    </w:p>
    <w:p>
      <w:pPr>
        <w:pStyle w:val="ListBullet"/>
        <w:spacing w:after="40"/>
      </w:pPr>
      <w:r>
        <w:t>System architecture diagram.</w:t>
      </w:r>
    </w:p>
    <w:p>
      <w:pPr>
        <w:pStyle w:val="ListBullet"/>
        <w:spacing w:after="40"/>
      </w:pPr>
      <w:r>
        <w:t>Current-state and future-state process flow.</w:t>
      </w:r>
    </w:p>
    <w:p>
      <w:pPr>
        <w:pStyle w:val="ListBullet"/>
        <w:spacing w:after="40"/>
      </w:pPr>
      <w:r>
        <w:t>API/integration documentation, especially Zoho.</w:t>
      </w:r>
    </w:p>
    <w:p>
      <w:pPr>
        <w:pStyle w:val="ListBullet"/>
        <w:spacing w:after="40"/>
      </w:pPr>
      <w:r>
        <w:t>Test cases and test results.</w:t>
      </w:r>
    </w:p>
    <w:p>
      <w:pPr>
        <w:pStyle w:val="ListBullet"/>
        <w:spacing w:after="40"/>
      </w:pPr>
      <w:r>
        <w:t>Known limitations and assumptions.</w:t>
      </w:r>
    </w:p>
    <w:p>
      <w:pPr>
        <w:pStyle w:val="ListBullet"/>
        <w:spacing w:after="40"/>
      </w:pPr>
      <w:r>
        <w:t>Productionization roadmap: what is required to move from prototype to live system.</w:t>
      </w:r>
    </w:p>
    <w:p>
      <w:pPr>
        <w:pStyle w:val="ListBullet"/>
        <w:spacing w:after="40"/>
      </w:pPr>
      <w:r>
        <w:t>Short demo of the complete order journey.</w:t>
      </w:r>
    </w:p>
    <w:p>
      <w:pPr>
        <w:pStyle w:val="Heading1"/>
      </w:pPr>
      <w:r>
        <w:t>12. Questions Aaron Must Answer in His Final Presentation</w:t>
      </w:r>
    </w:p>
    <w:p>
      <w:pPr>
        <w:pStyle w:val="ListNumber"/>
        <w:spacing w:after="40"/>
      </w:pPr>
      <w:r>
        <w:t>What steps in the current process did you eliminate?</w:t>
      </w:r>
    </w:p>
    <w:p>
      <w:pPr>
        <w:pStyle w:val="ListNumber"/>
        <w:spacing w:after="40"/>
      </w:pPr>
      <w:r>
        <w:t>What steps did you automate?</w:t>
      </w:r>
    </w:p>
    <w:p>
      <w:pPr>
        <w:pStyle w:val="ListNumber"/>
        <w:spacing w:after="40"/>
      </w:pPr>
      <w:r>
        <w:t>Which steps still require humans, and why?</w:t>
      </w:r>
    </w:p>
    <w:p>
      <w:pPr>
        <w:pStyle w:val="ListNumber"/>
        <w:spacing w:after="40"/>
      </w:pPr>
      <w:r>
        <w:t>What is the single source of truth for order status?</w:t>
      </w:r>
    </w:p>
    <w:p>
      <w:pPr>
        <w:pStyle w:val="ListNumber"/>
        <w:spacing w:after="40"/>
      </w:pPr>
      <w:r>
        <w:t>How does the system prevent unauthorized changes to orders?</w:t>
      </w:r>
    </w:p>
    <w:p>
      <w:pPr>
        <w:pStyle w:val="ListNumber"/>
        <w:spacing w:after="40"/>
      </w:pPr>
      <w:r>
        <w:t>How is the GetMeds Order ID linked to Zoho?</w:t>
      </w:r>
    </w:p>
    <w:p>
      <w:pPr>
        <w:pStyle w:val="ListNumber"/>
        <w:spacing w:after="40"/>
      </w:pPr>
      <w:r>
        <w:t>How will the system behave if Zoho is unavailable?</w:t>
      </w:r>
    </w:p>
    <w:p>
      <w:pPr>
        <w:pStyle w:val="ListNumber"/>
        <w:spacing w:after="40"/>
      </w:pPr>
      <w:r>
        <w:t>How will the system behave if payment is received but cannot be matched automatically?</w:t>
      </w:r>
    </w:p>
    <w:p>
      <w:pPr>
        <w:pStyle w:val="ListNumber"/>
        <w:spacing w:after="40"/>
      </w:pPr>
      <w:r>
        <w:t>How will you prevent duplicate orders?</w:t>
      </w:r>
    </w:p>
    <w:p>
      <w:pPr>
        <w:pStyle w:val="ListNumber"/>
        <w:spacing w:after="40"/>
      </w:pPr>
      <w:r>
        <w:t>How do Finance, Dispatch and MedRep know what action they need to take?</w:t>
      </w:r>
    </w:p>
    <w:p>
      <w:pPr>
        <w:pStyle w:val="ListNumber"/>
        <w:spacing w:after="40"/>
      </w:pPr>
      <w:r>
        <w:t>How are all status changes audited?</w:t>
      </w:r>
    </w:p>
    <w:p>
      <w:pPr>
        <w:pStyle w:val="ListNumber"/>
        <w:spacing w:after="40"/>
      </w:pPr>
      <w:r>
        <w:t>What would you change before putting this into production?</w:t>
      </w:r>
    </w:p>
    <w:p>
      <w:pPr>
        <w:pStyle w:val="ListNumber"/>
        <w:spacing w:after="40"/>
      </w:pPr>
      <w:r>
        <w:t>What would you build next after this order automation?</w:t>
      </w:r>
    </w:p>
    <w:p>
      <w:pPr>
        <w:pStyle w:val="ListNumber"/>
        <w:spacing w:after="40"/>
      </w:pPr>
      <w:r>
        <w:t>Where would AI add value to this workflow?</w:t>
      </w:r>
    </w:p>
    <w:p>
      <w:pPr>
        <w:pStyle w:val="Heading1"/>
      </w:pPr>
      <w:r>
        <w:t>13. Evaluation Framework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Category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Weight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What We Look For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Process understanding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Understands current workflow, roles, dependencies and exceptions.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Automation design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Eliminates manual handoffs and creates a reliable state-based workflow.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Working prototype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Core workflow actually works end-to-end.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Technical architecture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Sound database, APIs, security, error handling and scalability.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Zoho/API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Real or convincing mock integration with clear production path.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User experience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Simple interfaces for MedRep, Finance and Dispatch.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Testing &amp; reliability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Handles validation and failure/exception scenarios.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Clear architecture, setup and productionization documentation.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thinking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Uses AI appropriately without making unsafe/unnecessary decisions.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rPr>
                <w:b/>
                <w:sz w:val="21"/>
              </w:rPr>
              <w:t>Decision principle</w:t>
              <w:br/>
            </w:r>
            <w:r>
              <w:rPr>
                <w:sz w:val="20"/>
              </w:rPr>
              <w:t>A polished UI without a working workflow is not sufficient. A technically sophisticated prototype that does not solve the actual GetMeds order problem is also not sufficient. The priority is measurable reduction of manual work, reliable status control, clear ownership and a credible path to production.</w:t>
            </w:r>
          </w:p>
        </w:tc>
      </w:tr>
    </w:tbl>
    <w:p>
      <w:pPr>
        <w:spacing w:after="20"/>
      </w:pPr>
    </w:p>
    <w:p>
      <w:pPr>
        <w:pStyle w:val="Heading1"/>
      </w:pPr>
      <w:r>
        <w:t>14. Minimum Security Requirements</w:t>
      </w:r>
    </w:p>
    <w:p>
      <w:pPr>
        <w:pStyle w:val="ListBullet"/>
        <w:spacing w:after="40"/>
      </w:pPr>
      <w:r>
        <w:t>Role-based access: MedRep, Finance, Dispatch, Admin/Management.</w:t>
      </w:r>
    </w:p>
    <w:p>
      <w:pPr>
        <w:pStyle w:val="ListBullet"/>
        <w:spacing w:after="40"/>
      </w:pPr>
      <w:r>
        <w:t>Users should only see information appropriate to their role.</w:t>
      </w:r>
    </w:p>
    <w:p>
      <w:pPr>
        <w:pStyle w:val="ListBullet"/>
        <w:spacing w:after="40"/>
      </w:pPr>
      <w:r>
        <w:t>No API keys/secrets stored in frontend code or source control.</w:t>
      </w:r>
    </w:p>
    <w:p>
      <w:pPr>
        <w:pStyle w:val="ListBullet"/>
        <w:spacing w:after="40"/>
      </w:pPr>
      <w:r>
        <w:t>Orders and payment decisions must be auditable.</w:t>
      </w:r>
    </w:p>
    <w:p>
      <w:pPr>
        <w:pStyle w:val="ListBullet"/>
        <w:spacing w:after="40"/>
      </w:pPr>
      <w:r>
        <w:t>Critical status changes should record user, timestamp and action.</w:t>
      </w:r>
    </w:p>
    <w:p>
      <w:pPr>
        <w:pStyle w:val="ListBullet"/>
        <w:spacing w:after="40"/>
      </w:pPr>
      <w:r>
        <w:t>Sensitive customer/payment data should not be exposed unnecessarily to AI models.</w:t>
      </w:r>
    </w:p>
    <w:p>
      <w:pPr>
        <w:pStyle w:val="ListBullet"/>
        <w:spacing w:after="40"/>
      </w:pPr>
      <w:r>
        <w:t>Production deployment should use secure authentication, HTTPS and protected secrets.</w:t>
      </w:r>
    </w:p>
    <w:p>
      <w:pPr>
        <w:pStyle w:val="Heading1"/>
      </w:pPr>
      <w:r>
        <w:t>15. Future Roadmap After the 7-Day Challenge</w:t>
      </w:r>
    </w:p>
    <w:p>
      <w:r>
        <w:t>If the prototype is successful, the project can expand in stages: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Phase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Module</w:t>
            </w:r>
          </w:p>
        </w:tc>
        <w:tc>
          <w:tcPr>
            <w:tcW w:type="dxa" w:w="3360"/>
            <w:vAlign w:val="center"/>
            <w:shd w:fill="1F4E78"/>
          </w:tcPr>
          <w:p>
            <w:r/>
            <w:r>
              <w:rPr>
                <w:rFonts w:ascii="Aptos" w:hAnsi="Aptos"/>
                <w:b/>
                <w:sz w:val="19"/>
              </w:rPr>
              <w:t>Objective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Order Automation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Replace Google Sheet + manual Zoho SO creation + status chasing.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Customer &amp; Product Master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Centralized customer, branch, contact and product 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Leads, opportunities, visits, quotations, follow-ups and sales pipeline.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Finance &amp; Inventory Integration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Payment, receivables, stock and fulfillment synchronization.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Assistant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Natural-language queries, summaries, exception handling and sales recommendations.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GetMeds AI Operating System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Management dashboards, automated alerts, predictive workflows and cross-department automation.</w:t>
            </w:r>
          </w:p>
        </w:tc>
      </w:tr>
    </w:tbl>
    <w:p>
      <w:pPr>
        <w:pStyle w:val="Heading1"/>
      </w:pPr>
      <w:r>
        <w:t>16. Project Ground Rules</w:t>
      </w:r>
    </w:p>
    <w:p>
      <w:pPr>
        <w:pStyle w:val="ListBullet"/>
        <w:spacing w:after="40"/>
      </w:pPr>
      <w:r>
        <w:t>Ask questions early rather than making assumptions about business rules.</w:t>
      </w:r>
    </w:p>
    <w:p>
      <w:pPr>
        <w:pStyle w:val="ListBullet"/>
        <w:spacing w:after="40"/>
      </w:pPr>
      <w:r>
        <w:t>Do not modify live Zoho data without explicit authorization.</w:t>
      </w:r>
    </w:p>
    <w:p>
      <w:pPr>
        <w:pStyle w:val="ListBullet"/>
        <w:spacing w:after="40"/>
      </w:pPr>
      <w:r>
        <w:t>Use test/sandbox data wherever possible during the challenge.</w:t>
      </w:r>
    </w:p>
    <w:p>
      <w:pPr>
        <w:pStyle w:val="ListBullet"/>
        <w:spacing w:after="40"/>
      </w:pPr>
      <w:r>
        <w:t>Document every assumption.</w:t>
      </w:r>
    </w:p>
    <w:p>
      <w:pPr>
        <w:pStyle w:val="ListBullet"/>
        <w:spacing w:after="40"/>
      </w:pPr>
      <w:r>
        <w:t>Prioritize a working end-to-end workflow over excessive features.</w:t>
      </w:r>
    </w:p>
    <w:p>
      <w:pPr>
        <w:pStyle w:val="ListBullet"/>
        <w:spacing w:after="40"/>
      </w:pPr>
      <w:r>
        <w:t>If a requirement cannot be implemented in seven days, demonstrate the architecture and provide a production implementation plan.</w:t>
      </w:r>
    </w:p>
    <w:p>
      <w:pPr>
        <w:pStyle w:val="ListBullet"/>
        <w:spacing w:after="40"/>
      </w:pPr>
      <w:r>
        <w:t>All source code and project documentation produced for this challenge should be handed over to GetMeds.</w:t>
      </w:r>
    </w:p>
    <w:p>
      <w:pPr>
        <w:pStyle w:val="Heading1"/>
      </w:pPr>
      <w:r>
        <w:t>17. Final Management Expectation</w:t>
      </w:r>
    </w:p>
    <w:p>
      <w:r>
        <w:t>The purpose of this assignment is to determine whether Aaron can convert a real business process into a reliable software workflow, not merely generate code with AI. The successful outcome is a working foundation that GetMeds can continue developing into a company-wide CRM and AI automation platform.</w:t>
      </w:r>
    </w:p>
    <w:p/>
    <w:p>
      <w:pPr>
        <w:jc w:val="center"/>
      </w:pPr>
      <w:r>
        <w:rPr>
          <w:b/>
          <w:sz w:val="24"/>
        </w:rPr>
        <w:t>BUILD THE PROCESS FIRST. AUTOMATE THE PROCESS SECOND. ADD AI WHERE IT CREATES REAL VALUE.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GetMeds Philippines Inc. | Internal Project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